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《美食的俘虏》这部动画中主角的养父是“一龙”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